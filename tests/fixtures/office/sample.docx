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 PAGE — Document preview</w:t>
      </w:r>
    </w:p>
    <w:p>
      <w:r>
        <w:t>Mac Explorer thumbnail verification.</w:t>
      </w:r>
    </w:p>
    <w:p>
      <w:r>
        <w:br w:type="page"/>
      </w:r>
    </w:p>
    <w:p>
      <w:pPr>
        <w:pStyle w:val="Title"/>
      </w:pPr>
      <w:r>
        <w:t>SECOND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